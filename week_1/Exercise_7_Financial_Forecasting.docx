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7: Financial Forecasting</w:t>
      </w:r>
    </w:p>
    <w:p>
      <w:r>
        <w:br/>
        <w:t>1. Understand Recursive Algorithms</w:t>
        <w:br/>
        <w:br/>
        <w:t>What is Recursion?</w:t>
        <w:br/>
        <w:t>Recursion is a technique where a method calls itself to solve a problem by breaking it into smaller subproblems.</w:t>
        <w:br/>
        <w:br/>
        <w:t>General Structure:</w:t>
        <w:br/>
        <w:t>void recursiveMethod() {</w:t>
        <w:br/>
        <w:t xml:space="preserve">    if(condition)</w:t>
        <w:br/>
        <w:t xml:space="preserve">        return;</w:t>
        <w:br/>
        <w:t xml:space="preserve">    recursiveMethod();</w:t>
        <w:br/>
        <w:t>}</w:t>
        <w:br/>
        <w:br/>
        <w:t>Why Use Recursion?</w:t>
        <w:br/>
        <w:t>• Makes code shorter and easier to understand.</w:t>
        <w:br/>
        <w:t>• Useful for problems that repeat the same operation.</w:t>
        <w:br/>
        <w:t>• Naturally fits mathematical formulas and forecasting models.</w:t>
        <w:br/>
        <w:br/>
        <w:t>2. Setup</w:t>
        <w:br/>
        <w:br/>
        <w:t>Future Value = Present Value × (1 + Growth Rate)^Years</w:t>
        <w:br/>
        <w:br/>
        <w:t>Example:</w:t>
        <w:br/>
        <w:t>Initial Value = ₹10,000</w:t>
        <w:br/>
        <w:t>Growth Rate = 10% (0.10)</w:t>
        <w:br/>
        <w:t>Years = 3</w:t>
        <w:br/>
        <w:br/>
        <w:t>Year 1 = 10000 × 1.10 = 11000</w:t>
        <w:br/>
        <w:t>Year 2 = 11000 × 1.10 = 12100</w:t>
        <w:br/>
        <w:t>Year 3 = 12100 × 1.10 = 13310</w:t>
        <w:br/>
        <w:br/>
        <w:t>Recursive Formula:</w:t>
        <w:br/>
        <w:t>FV(years) = FV(years-1) × (1 + growthRate)</w:t>
        <w:br/>
        <w:br/>
        <w:t>Base Case:</w:t>
        <w:br/>
        <w:t>FV(0) = Present Value</w:t>
        <w:br/>
        <w:br/>
        <w:t>3. Implementation</w:t>
        <w:br/>
        <w:br/>
        <w:t>public class FinancialForecasting {</w:t>
        <w:br/>
        <w:br/>
        <w:t xml:space="preserve">    public static double futureValue(double presentValue,</w:t>
        <w:br/>
        <w:t xml:space="preserve">                                     double growthRate,</w:t>
        <w:br/>
        <w:t xml:space="preserve">                                     int years) {</w:t>
        <w:br/>
        <w:br/>
        <w:t xml:space="preserve">        if (years == 0) {</w:t>
        <w:br/>
        <w:t xml:space="preserve">            return presentValue;</w:t>
        <w:br/>
        <w:t xml:space="preserve">        }</w:t>
        <w:br/>
        <w:br/>
        <w:t xml:space="preserve">        return futureValue(presentValue, growthRate, years - 1)</w:t>
        <w:br/>
        <w:t xml:space="preserve">                * (1 + growthRate);</w:t>
        <w:br/>
        <w:t xml:space="preserve">    }</w:t>
        <w:br/>
        <w:br/>
        <w:t xml:space="preserve">    public static void main(String[] args) {</w:t>
        <w:br/>
        <w:br/>
        <w:t xml:space="preserve">        double presentValue = 10000;</w:t>
        <w:br/>
        <w:t xml:space="preserve">        double growthRate = 0.10;</w:t>
        <w:br/>
        <w:t xml:space="preserve">        int years = 3;</w:t>
        <w:br/>
        <w:br/>
        <w:t xml:space="preserve">        double result = futureValue(</w:t>
        <w:br/>
        <w:t xml:space="preserve">                presentValue,</w:t>
        <w:br/>
        <w:t xml:space="preserve">                growthRate,</w:t>
        <w:br/>
        <w:t xml:space="preserve">                years);</w:t>
        <w:br/>
        <w:br/>
        <w:t xml:space="preserve">        System.out.println("Future Value after "</w:t>
        <w:br/>
        <w:t xml:space="preserve">                + years + " years = ₹" + result);</w:t>
        <w:br/>
        <w:t xml:space="preserve">    }</w:t>
        <w:br/>
        <w:t>}</w:t>
        <w:br/>
        <w:br/>
        <w:t>Output:</w:t>
        <w:br/>
        <w:t>Future Value after 3 years = ₹13310.0</w:t>
        <w:br/>
        <w:br/>
        <w:t>4. Analysis</w:t>
        <w:br/>
        <w:br/>
        <w:t>Time Complexity:</w:t>
        <w:br/>
        <w:t>T(n) = T(n-1) + 1</w:t>
        <w:br/>
        <w:t>Time Complexity = O(n)</w:t>
        <w:br/>
        <w:br/>
        <w:t>Space Complexity:</w:t>
        <w:br/>
        <w:t>Space Complexity = O(n)</w:t>
        <w:br/>
        <w:br/>
        <w:t>Optimization:</w:t>
        <w:br/>
        <w:br/>
        <w:t>Iterative Solution:</w:t>
        <w:br/>
        <w:br/>
        <w:t>public static double futureValueIterative(</w:t>
        <w:br/>
        <w:t xml:space="preserve">        double presentValue,</w:t>
        <w:br/>
        <w:t xml:space="preserve">        double growthRate,</w:t>
        <w:br/>
        <w:t xml:space="preserve">        int years) {</w:t>
        <w:br/>
        <w:br/>
        <w:t xml:space="preserve">    double value = presentValue;</w:t>
        <w:br/>
        <w:br/>
        <w:t xml:space="preserve">    for(int i = 1; i &lt;= years; i++) {</w:t>
        <w:br/>
        <w:t xml:space="preserve">        value = value * (1 + growthRate);</w:t>
        <w:br/>
        <w:t xml:space="preserve">    }</w:t>
        <w:br/>
        <w:br/>
        <w:t xml:space="preserve">    return value;</w:t>
        <w:br/>
        <w:t>}</w:t>
        <w:br/>
        <w:br/>
        <w:t>Complexity:</w:t>
        <w:br/>
        <w:t>Time Complexity = O(n)</w:t>
        <w:br/>
        <w:t>Space Complexity = O(1)</w:t>
        <w:br/>
        <w:br/>
        <w:t>Comparison:</w:t>
        <w:br/>
        <w:br/>
        <w:t>Recursive : Time O(n), Space O(n)</w:t>
        <w:br/>
        <w:t>Iterative : Time O(n), Space O(1)</w:t>
        <w:br/>
        <w:br/>
        <w:t>Viva Questions:</w:t>
        <w:br/>
        <w:br/>
        <w:t>Q1. What is recursion?</w:t>
        <w:br/>
        <w:t>A function calling itself to solve smaller subproblems.</w:t>
        <w:br/>
        <w:br/>
        <w:t>Q2. What is a base case?</w:t>
        <w:br/>
        <w:t>The stopping condition that prevents infinite recursion.</w:t>
        <w:br/>
        <w:br/>
        <w:t>Q3. Time complexity?</w:t>
        <w:br/>
        <w:t>O(n)</w:t>
        <w:br/>
        <w:br/>
        <w:t>Q4. Space complexity?</w:t>
        <w:br/>
        <w:t>O(n)</w:t>
        <w:br/>
        <w:br/>
        <w:t>Q5. Which is better for large inputs?</w:t>
        <w:br/>
        <w:t>Iteration, because it uses O(1) memory.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